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Registration Certificate</w:t>
      </w:r>
    </w:p>
    <w:p>
      <w:r>
        <w:t>[Business Registration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