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Invoice Template</w:t>
      </w:r>
    </w:p>
    <w:p>
      <w:r>
        <w:t>[Invoice Template]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