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Warranty Disclaimer</w:t>
      </w:r>
    </w:p>
    <w:p>
      <w:r>
        <w:t>[Warranty Disclaimer]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