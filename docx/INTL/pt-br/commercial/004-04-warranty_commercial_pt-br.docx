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Warranty Disclaimer</w:t>
      </w:r>
    </w:p>
    <w:p>
      <w:r>
        <w:t>[Warranty Disclaimer]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15:37:34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