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Advertising Disclosure</w:t>
      </w:r>
    </w:p>
    <w:p>
      <w:r>
        <w:t>[Advertising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