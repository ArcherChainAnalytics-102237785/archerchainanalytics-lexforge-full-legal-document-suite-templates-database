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place Terms</w:t>
      </w:r>
    </w:p>
    <w:p>
      <w:r>
        <w:t>[Marketplace Term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