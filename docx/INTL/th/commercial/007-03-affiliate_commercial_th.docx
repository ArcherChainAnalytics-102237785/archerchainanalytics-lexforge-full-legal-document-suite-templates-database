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Affiliate Agreement</w:t>
      </w:r>
    </w:p>
    <w:p>
      <w:r>
        <w:t>[Affiliate Agreement]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15:38:29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