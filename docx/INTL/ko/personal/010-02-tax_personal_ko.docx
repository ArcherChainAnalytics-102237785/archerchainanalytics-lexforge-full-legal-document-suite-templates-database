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Tax Registration Attestation</w:t>
      </w:r>
    </w:p>
    <w:p>
      <w:r>
        <w:t>[Tax Registration Attestation]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