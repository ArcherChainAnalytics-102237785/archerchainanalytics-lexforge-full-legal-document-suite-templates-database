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Affiliate Agreement</w:t>
      </w:r>
    </w:p>
    <w:p>
      <w:r>
        <w:t>[Affiliate Agreement]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