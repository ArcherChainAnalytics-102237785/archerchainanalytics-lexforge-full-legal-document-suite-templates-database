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API/Webhook Integration Agreement</w:t>
      </w:r>
    </w:p>
    <w:p>
      <w:r>
        <w:t>[API/Webhook Integration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15:36:34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