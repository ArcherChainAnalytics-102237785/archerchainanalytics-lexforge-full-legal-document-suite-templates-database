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etplace Terms</w:t>
      </w:r>
    </w:p>
    <w:p>
      <w:r>
        <w:t>[Marketplace Term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