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mark Guidelines</w:t>
      </w:r>
    </w:p>
    <w:p>
      <w:r>
        <w:t>[Trademark Guideline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