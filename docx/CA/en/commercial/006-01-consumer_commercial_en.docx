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umer Disclosure Statement</w:t>
      </w:r>
    </w:p>
    <w:p>
      <w:r>
        <w:t>[Consumer Disclosure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