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emark Guidelines</w:t>
      </w:r>
    </w:p>
    <w:p>
      <w:r>
        <w:t>[Trademark Guideline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