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  <w:jc w:val="center"/>
      </w:pPr>
      <w:r>
        <w:t>Compliance Certification</w:t>
      </w:r>
    </w:p>
    <w:p>
      <w:r>
        <w:t>[Compliance Certification]</w:t>
      </w:r>
    </w:p>
    <w:p>
      <w:r>
        <w:t>This is a placeholder document. Full content will be populated during the complete build phase.</w:t>
      </w:r>
    </w:p>
    <w:sectPr w:rsidR="00FC693F" w:rsidRPr="0006063C" w:rsidSect="00034616">
      <w:footerReference w:type="default" r:id="rId9"/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>
      <w:rPr>
        <w:sz w:val="16"/>
      </w:rPr>
      <w:t>Generated by LexForge™ Template Generator | 2026-06-17 15:36:04</w:t>
    </w:r>
  </w:p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