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Disclosure</w:t>
      </w:r>
    </w:p>
    <w:p>
      <w:r>
        <w:t>[Affiliate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